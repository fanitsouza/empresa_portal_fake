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PORTAL FAKE SOLUÇÕES DIGITAIS</w:t>
      </w:r>
    </w:p>
    <w:p>
      <w:pPr>
        <w:pStyle w:val="Heading2"/>
      </w:pPr>
      <w:r>
        <w:t>FICHA DE CADASTRO</w:t>
      </w:r>
    </w:p>
    <w:p/>
    <w:p>
      <w:r>
        <w:t>1. Nome: Ana</w:t>
      </w:r>
    </w:p>
    <w:p>
      <w:r>
        <w:t>2. Sobrenome: Silva</w:t>
      </w:r>
    </w:p>
    <w:p>
      <w:r>
        <w:t>3. CPF: 10000012482</w:t>
      </w:r>
    </w:p>
    <w:p>
      <w:r>
        <w:t>4. E-mail: fani.souza19@gmail.com</w:t>
      </w:r>
    </w:p>
    <w:p>
      <w:r>
        <w:t>5. Telefone: (92) 99001-1001</w:t>
      </w:r>
    </w:p>
    <w:p>
      <w:r>
        <w:t>6. Data de Nascimento: 1988-01-01</w:t>
      </w:r>
    </w:p>
    <w:p>
      <w:r>
        <w:t>7. Endereço: Rua A, 100 - Bairro Centro - Manaus/AM</w:t>
      </w:r>
    </w:p>
    <w:p/>
    <w:p>
      <w:r>
        <w:t>Assinatura:</w:t>
      </w:r>
    </w:p>
    <w:p>
      <w:r>
        <w:t>____________________________________________________________</w:t>
      </w:r>
    </w:p>
    <w:p/>
    <w:p>
      <w:r>
        <w:t>Data:</w:t>
      </w:r>
    </w:p>
    <w:p>
      <w:r>
        <w:t>______/______/________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