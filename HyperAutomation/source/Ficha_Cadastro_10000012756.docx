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 Carla</w:t>
      </w:r>
    </w:p>
    <w:p>
      <w:r>
        <w:t>2. Sobrenome: Almeida</w:t>
      </w:r>
    </w:p>
    <w:p>
      <w:r>
        <w:t>3. CPF: 10000012756</w:t>
      </w:r>
    </w:p>
    <w:p>
      <w:r>
        <w:t>4. E-mail: fani.souza19@gmail.com</w:t>
      </w:r>
    </w:p>
    <w:p>
      <w:r>
        <w:t>5. Telefone: (92) 99003-1003</w:t>
      </w:r>
    </w:p>
    <w:p>
      <w:r>
        <w:t>6. Data de Nascimento: 1990-02-03</w:t>
      </w:r>
    </w:p>
    <w:p>
      <w:r>
        <w:t>7. Endereço: Rua C, 114 - Bairro Flores - Manaus/AM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