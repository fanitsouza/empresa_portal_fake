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PORTAL FAKE SOLUÇÕES DIGITAIS</w:t>
      </w:r>
    </w:p>
    <w:p>
      <w:pPr>
        <w:pStyle w:val="Heading2"/>
      </w:pPr>
      <w:r>
        <w:t>FICHA DE CADASTRO</w:t>
      </w:r>
    </w:p>
    <w:p/>
    <w:p>
      <w:r>
        <w:t>1. Nome: Bruno</w:t>
      </w:r>
    </w:p>
    <w:p>
      <w:r>
        <w:t>2. Sobrenome: Rocha</w:t>
      </w:r>
    </w:p>
    <w:p>
      <w:r>
        <w:t>3. CPF: 10000012619</w:t>
      </w:r>
    </w:p>
    <w:p>
      <w:r>
        <w:t>4. E-mail: fani.souza19@gmail.com</w:t>
      </w:r>
    </w:p>
    <w:p>
      <w:r>
        <w:t>5. Telefone: (92) 99002-1002</w:t>
      </w:r>
    </w:p>
    <w:p>
      <w:r>
        <w:t>6. Data de Nascimento: 1989-01-17</w:t>
      </w:r>
    </w:p>
    <w:p>
      <w:r>
        <w:t>7. Endereço: Rua B, 107 - Bairro Aleixo - Manaus/AM</w:t>
      </w:r>
    </w:p>
    <w:p/>
    <w:p>
      <w:r>
        <w:t>Assinatura:</w:t>
      </w:r>
    </w:p>
    <w:p>
      <w:r>
        <w:t>____________________________________________________________</w:t>
      </w:r>
    </w:p>
    <w:p/>
    <w:p>
      <w:r>
        <w:t>Data:</w:t>
      </w:r>
    </w:p>
    <w:p>
      <w:r>
        <w:t>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